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58C" w:rsidRDefault="00835B85">
      <w:pPr>
        <w:jc w:val="center"/>
      </w:pPr>
      <w:r>
        <w:rPr>
          <w:b/>
          <w:color w:val="134E4A"/>
          <w:sz w:val="44"/>
        </w:rPr>
        <w:t>Phase 05 — Project Development</w:t>
      </w:r>
    </w:p>
    <w:p w:rsidR="003A258C" w:rsidRDefault="00835B85">
      <w:r>
        <w:t>PocketSmart AI — Your Smart Budget and Recommendation Assistant</w:t>
      </w:r>
    </w:p>
    <w:p w:rsidR="00560FE8" w:rsidRDefault="00560FE8" w:rsidP="00560FE8">
      <w:r>
        <w:t xml:space="preserve">Submitted by: </w:t>
      </w:r>
      <w:proofErr w:type="spellStart"/>
      <w:r>
        <w:t>Vishwa</w:t>
      </w:r>
      <w:proofErr w:type="spellEnd"/>
      <w:r>
        <w:t xml:space="preserve">    Mentor: </w:t>
      </w:r>
      <w:proofErr w:type="spellStart"/>
      <w:r>
        <w:t>B.Sheeba</w:t>
      </w:r>
      <w:proofErr w:type="spellEnd"/>
      <w:r>
        <w:t xml:space="preserve">    Date: 29 September 2026</w:t>
      </w:r>
    </w:p>
    <w:p w:rsidR="003A258C" w:rsidRDefault="00835B85">
      <w:bookmarkStart w:id="0" w:name="_GoBack"/>
      <w:bookmarkEnd w:id="0"/>
      <w:r>
        <w:br w:type="page"/>
      </w:r>
    </w:p>
    <w:p w:rsidR="003A258C" w:rsidRDefault="00835B85">
      <w:pPr>
        <w:pStyle w:val="Heading1"/>
      </w:pPr>
      <w:r>
        <w:lastRenderedPageBreak/>
        <w:t>Table of contents</w:t>
      </w:r>
    </w:p>
    <w:p w:rsidR="003A258C" w:rsidRDefault="00835B85">
      <w:r>
        <w:t xml:space="preserve">(Use Word: References → Table of Contents after opening this </w:t>
      </w:r>
      <w:r>
        <w:t>file.)</w:t>
      </w:r>
    </w:p>
    <w:p w:rsidR="003A258C" w:rsidRDefault="00835B85">
      <w:pPr>
        <w:pStyle w:val="Heading1"/>
      </w:pPr>
      <w:r>
        <w:t>1. Environment</w:t>
      </w:r>
    </w:p>
    <w:p w:rsidR="003A258C" w:rsidRDefault="00835B85">
      <w:r>
        <w:t>python3 -m venv .venv &amp;&amp; pip install -r requirements.txt</w:t>
      </w:r>
    </w:p>
    <w:p w:rsidR="003A258C" w:rsidRDefault="00835B85">
      <w:r>
        <w:t>Copy .env.example to .env (leave GEMINI_API_KEY empty for demo).</w:t>
      </w:r>
    </w:p>
    <w:p w:rsidR="003A258C" w:rsidRDefault="00835B85">
      <w:r>
        <w:t>PYTHONPATH=. python3 -m pocketsmart.app   # port 5000</w:t>
      </w:r>
    </w:p>
    <w:p w:rsidR="003A258C" w:rsidRDefault="00835B85">
      <w:pPr>
        <w:pStyle w:val="Heading1"/>
      </w:pPr>
      <w:r>
        <w:t>2. Structure</w:t>
      </w:r>
    </w:p>
    <w:p w:rsidR="003A258C" w:rsidRDefault="00835B85">
      <w:r>
        <w:t>pocketsmart/app.py — Flask factory. config.py</w:t>
      </w:r>
      <w:r>
        <w:t xml:space="preserve"> — model + demo flag. routes/api.py — REST. routes/pages.py — HTML. services/ai_client.py — Gemini. services/recommend.py — budget engine. models/schemas.py — validation. data/*.json — catalogs. templates/ + static/.</w:t>
      </w:r>
    </w:p>
    <w:p w:rsidR="003A258C" w:rsidRDefault="00835B85">
      <w:pPr>
        <w:pStyle w:val="Heading1"/>
      </w:pPr>
      <w:r>
        <w:t>3. AI integration</w:t>
      </w:r>
    </w:p>
    <w:p w:rsidR="003A258C" w:rsidRDefault="00835B85">
      <w:r>
        <w:t xml:space="preserve">google-genai Client. </w:t>
      </w:r>
      <w:r>
        <w:t>Model GEMINI_MODEL default gemini-2.0-flash. DEMO_MODE if key empty. parse_json_payload strips fences. Fallback lists from catalogs.</w:t>
      </w:r>
    </w:p>
    <w:p w:rsidR="003A258C" w:rsidRDefault="00835B85">
      <w:pPr>
        <w:pStyle w:val="Heading1"/>
      </w:pPr>
      <w:r>
        <w:t>4. Frontend</w:t>
      </w:r>
    </w:p>
    <w:p w:rsidR="003A258C" w:rsidRDefault="00835B85">
      <w:r>
        <w:rPr>
          <w:noProof/>
        </w:rPr>
        <w:drawing>
          <wp:inline distT="0" distB="0" distL="0" distR="0">
            <wp:extent cx="5669280" cy="31874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home_result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7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58C" w:rsidRDefault="00835B85">
      <w:r>
        <w:t>Figure 1. Home results.</w:t>
      </w:r>
    </w:p>
    <w:p w:rsidR="003A258C" w:rsidRDefault="00835B85">
      <w:r>
        <w:rPr>
          <w:noProof/>
        </w:rPr>
        <w:lastRenderedPageBreak/>
        <w:drawing>
          <wp:inline distT="0" distB="0" distL="0" distR="0">
            <wp:extent cx="5669280" cy="31874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party_resul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7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58C" w:rsidRDefault="00835B85">
      <w:r>
        <w:t>Figure 2. Party results.</w:t>
      </w:r>
    </w:p>
    <w:p w:rsidR="003A258C" w:rsidRDefault="00835B85">
      <w:r>
        <w:rPr>
          <w:noProof/>
        </w:rPr>
        <w:drawing>
          <wp:inline distT="0" distB="0" distL="0" distR="0">
            <wp:extent cx="5669280" cy="318741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jewelry_resul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7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58C" w:rsidRDefault="00835B85">
      <w:r>
        <w:t>Figure 3. Jewelry with outfit.</w:t>
      </w:r>
    </w:p>
    <w:p w:rsidR="003A258C" w:rsidRDefault="00835B85">
      <w:pPr>
        <w:pStyle w:val="Heading1"/>
      </w:pPr>
      <w:r>
        <w:t>5. Challenges (honest)</w:t>
      </w:r>
    </w:p>
    <w:p w:rsidR="003A258C" w:rsidRDefault="00835B85">
      <w:r>
        <w:t>1.</w:t>
      </w:r>
      <w:r>
        <w:t xml:space="preserve"> Spec mixes FastAPI/Watsonx with Flask/Gemini — implemented Flask as architecture section requires.</w:t>
      </w:r>
    </w:p>
    <w:p w:rsidR="003A258C" w:rsidRDefault="00835B85">
      <w:r>
        <w:lastRenderedPageBreak/>
        <w:t>2. Gemini 1.5 names outdated — env-driven GEMINI_MODEL.</w:t>
      </w:r>
    </w:p>
    <w:p w:rsidR="003A258C" w:rsidRDefault="00835B85">
      <w:r>
        <w:t>3. /history collided with HTML page — JSON moved to /api/history.</w:t>
      </w:r>
    </w:p>
    <w:p w:rsidR="003A258C" w:rsidRDefault="00835B85">
      <w:r>
        <w:t>4. Playwright needed extra .so lib</w:t>
      </w:r>
      <w:r>
        <w:t>raries in this sandbox (libnspr4, libnss3, atk).</w:t>
      </w:r>
    </w:p>
    <w:p w:rsidR="003A258C" w:rsidRDefault="00835B85">
      <w:r>
        <w:t>5. System ffmpeg missing — used imageio-ffmpeg static binary to write MP4.</w:t>
      </w:r>
    </w:p>
    <w:sectPr w:rsidR="003A258C" w:rsidSect="00034616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5B85" w:rsidRDefault="00835B85">
      <w:pPr>
        <w:spacing w:after="0" w:line="240" w:lineRule="auto"/>
      </w:pPr>
      <w:r>
        <w:separator/>
      </w:r>
    </w:p>
  </w:endnote>
  <w:endnote w:type="continuationSeparator" w:id="0">
    <w:p w:rsidR="00835B85" w:rsidRDefault="00835B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258C" w:rsidRDefault="00835B85">
    <w:pPr>
      <w:pStyle w:val="Footer"/>
      <w:jc w:val="center"/>
    </w:pPr>
    <w:r>
      <w:t xml:space="preserve">PocketSmart AI  |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5B85" w:rsidRDefault="00835B85">
      <w:pPr>
        <w:spacing w:after="0" w:line="240" w:lineRule="auto"/>
      </w:pPr>
      <w:r>
        <w:separator/>
      </w:r>
    </w:p>
  </w:footnote>
  <w:footnote w:type="continuationSeparator" w:id="0">
    <w:p w:rsidR="00835B85" w:rsidRDefault="00835B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258C"/>
    <w:rsid w:val="00560FE8"/>
    <w:rsid w:val="00835B8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32C89AF-AB76-4301-B240-2BCA14312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8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012DBEF-3040-45D8-B739-F02232B276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2026-09-29T08:24:00Z</dcterms:modified>
  <cp:category/>
</cp:coreProperties>
</file>