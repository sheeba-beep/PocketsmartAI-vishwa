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C36" w:rsidRDefault="00C12AEA">
      <w:pPr>
        <w:jc w:val="center"/>
      </w:pPr>
      <w:r>
        <w:rPr>
          <w:b/>
          <w:color w:val="134E4A"/>
          <w:sz w:val="44"/>
        </w:rPr>
        <w:t>Demo Guide</w:t>
      </w:r>
    </w:p>
    <w:p w:rsidR="00937C36" w:rsidRDefault="00C12AEA">
      <w:r>
        <w:t>PocketSmart AI — Your Smart Budget and Recommendation Assistant</w:t>
      </w:r>
    </w:p>
    <w:p w:rsidR="00276DD6" w:rsidRDefault="00276DD6" w:rsidP="00276DD6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937C36" w:rsidRDefault="00C12AEA">
      <w:bookmarkStart w:id="0" w:name="_GoBack"/>
      <w:bookmarkEnd w:id="0"/>
      <w:r>
        <w:br w:type="page"/>
      </w:r>
    </w:p>
    <w:p w:rsidR="00937C36" w:rsidRDefault="00C12AEA">
      <w:pPr>
        <w:pStyle w:val="Heading1"/>
      </w:pPr>
      <w:r>
        <w:lastRenderedPageBreak/>
        <w:t>Table of contents</w:t>
      </w:r>
    </w:p>
    <w:p w:rsidR="00937C36" w:rsidRDefault="00C12AEA">
      <w:r>
        <w:t>(Use Word: References → Table of Contents after opening this file.)</w:t>
      </w:r>
    </w:p>
    <w:p w:rsidR="00937C36" w:rsidRDefault="00C12AEA">
      <w:pPr>
        <w:pStyle w:val="Heading1"/>
      </w:pPr>
      <w:r>
        <w:t xml:space="preserve">Pre-demo </w:t>
      </w:r>
      <w:r>
        <w:t>checklist</w:t>
      </w:r>
    </w:p>
    <w:p w:rsidR="00937C36" w:rsidRDefault="00C12AEA">
      <w:r>
        <w:t>Port 5000 free. GEMINI_API_KEY empty (Demo mode badge visible). Sample outfit at pocketsmart/static/img/sample_outfit.png.</w:t>
      </w:r>
    </w:p>
    <w:p w:rsidR="00937C36" w:rsidRDefault="00C12AEA">
      <w:pPr>
        <w:pStyle w:val="Heading1"/>
      </w:pPr>
      <w:r>
        <w:t>5-minute script</w:t>
      </w:r>
    </w:p>
    <w:p w:rsidR="00937C36" w:rsidRDefault="00C12AEA">
      <w:r>
        <w:t>0:00 Landing. 0:40 Home ₹80,000 living/kitchen/bedroom. 1:40 Party birthday 40 guests ₹50,000. 2:40 Jewelry</w:t>
      </w:r>
      <w:r>
        <w:t xml:space="preserve"> wedding guest ₹15,000 + outfit. 3:40 History. 4:10 Edge budget 100. 4:40 Thank you.</w:t>
      </w:r>
    </w:p>
    <w:p w:rsidR="00937C36" w:rsidRDefault="00C12AEA">
      <w:r>
        <w:t>If API fails: yellow fallback banner is expected in demo; continue.</w:t>
      </w:r>
    </w:p>
    <w:p w:rsidR="00937C36" w:rsidRDefault="00C12AEA">
      <w:r>
        <w:t>Videos: media/Demo_Video.mp4 and media/Testing_Video.mp4</w:t>
      </w:r>
    </w:p>
    <w:sectPr w:rsidR="00937C3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AEA" w:rsidRDefault="00C12AEA">
      <w:pPr>
        <w:spacing w:after="0" w:line="240" w:lineRule="auto"/>
      </w:pPr>
      <w:r>
        <w:separator/>
      </w:r>
    </w:p>
  </w:endnote>
  <w:endnote w:type="continuationSeparator" w:id="0">
    <w:p w:rsidR="00C12AEA" w:rsidRDefault="00C1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7C36" w:rsidRDefault="00C12AEA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AEA" w:rsidRDefault="00C12AEA">
      <w:pPr>
        <w:spacing w:after="0" w:line="240" w:lineRule="auto"/>
      </w:pPr>
      <w:r>
        <w:separator/>
      </w:r>
    </w:p>
  </w:footnote>
  <w:footnote w:type="continuationSeparator" w:id="0">
    <w:p w:rsidR="00C12AEA" w:rsidRDefault="00C12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DD6"/>
    <w:rsid w:val="0029639D"/>
    <w:rsid w:val="00326F90"/>
    <w:rsid w:val="00937C36"/>
    <w:rsid w:val="00AA1D8D"/>
    <w:rsid w:val="00B47730"/>
    <w:rsid w:val="00C12A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074CC8-B1FC-4C0C-9BEF-B0ACBDE6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EA43FB-DAEC-43FA-83CF-F0CC9C715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2026-09-29T08:25:00Z</dcterms:modified>
  <cp:category/>
</cp:coreProperties>
</file>